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EA43F" w14:textId="77777777" w:rsidR="00270155" w:rsidRDefault="00000000">
      <w:pPr>
        <w:pStyle w:val="Heading1"/>
      </w:pPr>
      <w:r>
        <w:t>Playbook Failure Reporting Job – Documentation (Chronicle SOAR Project)</w:t>
      </w:r>
    </w:p>
    <w:p w14:paraId="3E3FB571" w14:textId="77777777" w:rsidR="00270155" w:rsidRDefault="00000000">
      <w:r>
        <w:t>Team: Log Stoppage Automation</w:t>
      </w:r>
    </w:p>
    <w:p w14:paraId="2D207E81" w14:textId="05707A0A" w:rsidR="00270155" w:rsidRDefault="00000000">
      <w:r>
        <w:t>Members: SaiKiranu Puvvada, Sathvika Maddela, Sanjay Godumal</w:t>
      </w:r>
      <w:r w:rsidR="00A93592">
        <w:t>a ,</w:t>
      </w:r>
      <w:r>
        <w:t xml:space="preserve"> Lavanya Malladi, Jaithra Borra</w:t>
      </w:r>
    </w:p>
    <w:p w14:paraId="52A1D528" w14:textId="6B2F0219" w:rsidR="00270155" w:rsidRDefault="00000000">
      <w:r>
        <w:t>Project Lead: Sai</w:t>
      </w:r>
      <w:r w:rsidR="00A93592">
        <w:t>Kiranu Puvvada</w:t>
      </w:r>
    </w:p>
    <w:p w14:paraId="257B4583" w14:textId="77777777" w:rsidR="00270155" w:rsidRDefault="00000000">
      <w:r>
        <w:t>Timeline: November 2025</w:t>
      </w:r>
    </w:p>
    <w:p w14:paraId="05266E3D" w14:textId="77777777" w:rsidR="00270155" w:rsidRDefault="00000000">
      <w:r>
        <w:t>Tool: Google Chronicle SOAR</w:t>
      </w:r>
    </w:p>
    <w:p w14:paraId="2E5FBDC1" w14:textId="77777777" w:rsidR="00270155" w:rsidRDefault="00000000">
      <w:pPr>
        <w:pStyle w:val="Heading2"/>
      </w:pPr>
      <w:r>
        <w:t>Problem Statement</w:t>
      </w:r>
    </w:p>
    <w:p w14:paraId="29FF534E" w14:textId="77777777" w:rsidR="00270155" w:rsidRDefault="00000000">
      <w:r>
        <w:t>Currently, there is no centralized monitoring mechanism to detect failed playbook executions across all cases within the Chronicle SOAR environment. Analysts rely on manual inspection of cases to identify errors or incomplete automation runs, which is inefficient and error-prone.</w:t>
      </w:r>
      <w:r>
        <w:br/>
      </w:r>
      <w:r>
        <w:br/>
        <w:t>The absence of a unified reporting job leads to missed or delayed identification of playbook failures, resulting in slower response times, reduced automation reliability, and lack of visibility for the SOC engineering team.</w:t>
      </w:r>
      <w:r>
        <w:br/>
      </w:r>
      <w:r>
        <w:br/>
        <w:t>The goal of this project is to design a Playbook Failure Reporting Job that automatically identifies failed playbooks, extracts their failure reasons from the case wall, and provides summarized notifications to the SOC for faster corrective actions.</w:t>
      </w:r>
    </w:p>
    <w:p w14:paraId="432BA809" w14:textId="77777777" w:rsidR="00270155" w:rsidRDefault="00000000">
      <w:pPr>
        <w:pStyle w:val="Heading2"/>
      </w:pPr>
      <w:r>
        <w:t>Current State (Manual &amp; Limited Monitoring Workflow)</w:t>
      </w:r>
    </w:p>
    <w:p w14:paraId="7CDA2CCB" w14:textId="77777777" w:rsidR="00270155" w:rsidRDefault="00000000">
      <w:r>
        <w:t>1. Analysts manually open each case to check for attached playbooks.</w:t>
      </w:r>
      <w:r>
        <w:br/>
        <w:t>2. Playbook execution status (Success/Failed) is reviewed one case at a time.</w:t>
      </w:r>
      <w:r>
        <w:br/>
        <w:t>3. Failure reasons must be manually located within the case wall logs.</w:t>
      </w:r>
      <w:r>
        <w:br/>
        <w:t>4. No consolidated summary or alert is sent when multiple playbooks fail.</w:t>
      </w:r>
      <w:r>
        <w:br/>
        <w:t>5. Historical trend or root-cause analysis cannot be performed easily.</w:t>
      </w:r>
    </w:p>
    <w:p w14:paraId="58F56B8B" w14:textId="77777777" w:rsidR="00270155" w:rsidRDefault="00000000">
      <w:r>
        <w:t>Pain Points:</w:t>
      </w:r>
    </w:p>
    <w:p w14:paraId="5A2BA0D1" w14:textId="77777777" w:rsidR="00270155" w:rsidRDefault="00000000">
      <w:r>
        <w:t>- No automation for playbook health monitoring.</w:t>
      </w:r>
      <w:r>
        <w:br/>
        <w:t>- Manual dependency for identifying playbook errors.</w:t>
      </w:r>
      <w:r>
        <w:br/>
        <w:t>- Delayed awareness of playbook failures.</w:t>
      </w:r>
      <w:r>
        <w:br/>
        <w:t>- No centralized logging or trend visibility.</w:t>
      </w:r>
      <w:r>
        <w:br/>
        <w:t>- Increased analyst workload and operational inefficiency.</w:t>
      </w:r>
    </w:p>
    <w:p w14:paraId="56C54C4A" w14:textId="77777777" w:rsidR="00270155" w:rsidRDefault="00000000">
      <w:pPr>
        <w:pStyle w:val="Heading2"/>
      </w:pPr>
      <w:r>
        <w:t>Desired State (Automated &amp; Centralized Workflow in Chronicle SOAR)</w:t>
      </w:r>
    </w:p>
    <w:p w14:paraId="6A0C8EF8" w14:textId="77777777" w:rsidR="00270155" w:rsidRDefault="00000000">
      <w:r>
        <w:t xml:space="preserve">Design and implement a scheduled job that automatically checks all cases in the environment, retrieves the attached playbooks, determines their statuses, and gathers </w:t>
      </w:r>
      <w:r>
        <w:lastRenderedPageBreak/>
        <w:t>failure details when applicable. The job should provide automated alerts and maintain logs for future audits and performance analysis.</w:t>
      </w:r>
    </w:p>
    <w:p w14:paraId="7ED5A2FF" w14:textId="77777777" w:rsidR="00270155" w:rsidRDefault="00000000">
      <w:r>
        <w:t>Desired Capabilities:</w:t>
      </w:r>
    </w:p>
    <w:p w14:paraId="64DB07D9" w14:textId="77777777" w:rsidR="00270155" w:rsidRDefault="00000000">
      <w:r>
        <w:t>- Iterate through all cases in the selected SOAR environment.</w:t>
      </w:r>
      <w:r>
        <w:br/>
        <w:t>- Retrieve playbook details for each case (name, ID, and status).</w:t>
      </w:r>
      <w:r>
        <w:br/>
        <w:t>- Identify playbooks with status = 'Failed'.</w:t>
      </w:r>
      <w:r>
        <w:br/>
        <w:t>- Extract failure reasons (error message or failed step) from the case wall.</w:t>
      </w:r>
      <w:r>
        <w:br/>
        <w:t>- Summarize and send a notification to SOC or Engineering.</w:t>
      </w:r>
      <w:r>
        <w:br/>
        <w:t>- Log results in a central case note or dashboard for long-term tracking.</w:t>
      </w:r>
      <w:r>
        <w:br/>
        <w:t>- Scalable to support multiple environments or tenant-based jobs.</w:t>
      </w:r>
    </w:p>
    <w:p w14:paraId="41C8E95F" w14:textId="77777777" w:rsidR="00270155" w:rsidRDefault="00000000">
      <w:r>
        <w:t>Primary Goal: Provide continuous, environment-wide visibility into automation health, enabling faster troubleshooting and consistent playbook reliability.</w:t>
      </w:r>
    </w:p>
    <w:p w14:paraId="53ADBDAC" w14:textId="77777777" w:rsidR="00270155" w:rsidRDefault="00000000">
      <w:pPr>
        <w:pStyle w:val="Heading2"/>
      </w:pPr>
      <w:r>
        <w:t>Implementation Flow in Chronicle SOAR</w:t>
      </w:r>
    </w:p>
    <w:tbl>
      <w:tblPr>
        <w:tblW w:w="0" w:type="auto"/>
        <w:tblLook w:val="04A0" w:firstRow="1" w:lastRow="0" w:firstColumn="1" w:lastColumn="0" w:noHBand="0" w:noVBand="1"/>
      </w:tblPr>
      <w:tblGrid>
        <w:gridCol w:w="2880"/>
        <w:gridCol w:w="2880"/>
        <w:gridCol w:w="2880"/>
      </w:tblGrid>
      <w:tr w:rsidR="00270155" w14:paraId="2D458D9D" w14:textId="77777777">
        <w:tc>
          <w:tcPr>
            <w:tcW w:w="2880" w:type="dxa"/>
          </w:tcPr>
          <w:p w14:paraId="4B52595C" w14:textId="77777777" w:rsidR="00270155" w:rsidRDefault="00000000">
            <w:r>
              <w:t>Stage</w:t>
            </w:r>
          </w:p>
        </w:tc>
        <w:tc>
          <w:tcPr>
            <w:tcW w:w="2880" w:type="dxa"/>
          </w:tcPr>
          <w:p w14:paraId="313AEB26" w14:textId="77777777" w:rsidR="00270155" w:rsidRDefault="00000000">
            <w:r>
              <w:t>Description</w:t>
            </w:r>
          </w:p>
        </w:tc>
        <w:tc>
          <w:tcPr>
            <w:tcW w:w="2880" w:type="dxa"/>
          </w:tcPr>
          <w:p w14:paraId="3C5BEAA5" w14:textId="77777777" w:rsidR="00270155" w:rsidRDefault="00000000">
            <w:r>
              <w:t>SOAR Component</w:t>
            </w:r>
          </w:p>
        </w:tc>
      </w:tr>
      <w:tr w:rsidR="00270155" w14:paraId="1FEB5BD6" w14:textId="77777777">
        <w:tc>
          <w:tcPr>
            <w:tcW w:w="2880" w:type="dxa"/>
          </w:tcPr>
          <w:p w14:paraId="6056996C" w14:textId="77777777" w:rsidR="00270155" w:rsidRDefault="00000000">
            <w:r>
              <w:t>1. Trigger</w:t>
            </w:r>
          </w:p>
        </w:tc>
        <w:tc>
          <w:tcPr>
            <w:tcW w:w="2880" w:type="dxa"/>
          </w:tcPr>
          <w:p w14:paraId="7548B8D2" w14:textId="77777777" w:rsidR="00270155" w:rsidRDefault="00000000">
            <w:r>
              <w:t>Job is configured to run periodically (e.g., every 6 hours).</w:t>
            </w:r>
          </w:p>
        </w:tc>
        <w:tc>
          <w:tcPr>
            <w:tcW w:w="2880" w:type="dxa"/>
          </w:tcPr>
          <w:p w14:paraId="01E74269" w14:textId="77777777" w:rsidR="00270155" w:rsidRDefault="00000000">
            <w:r>
              <w:t>Scheduled Job</w:t>
            </w:r>
          </w:p>
        </w:tc>
      </w:tr>
      <w:tr w:rsidR="00270155" w14:paraId="4D3AB30B" w14:textId="77777777">
        <w:tc>
          <w:tcPr>
            <w:tcW w:w="2880" w:type="dxa"/>
          </w:tcPr>
          <w:p w14:paraId="232EE23C" w14:textId="77777777" w:rsidR="00270155" w:rsidRDefault="00000000">
            <w:r>
              <w:t>2. Fetch Cases</w:t>
            </w:r>
          </w:p>
        </w:tc>
        <w:tc>
          <w:tcPr>
            <w:tcW w:w="2880" w:type="dxa"/>
          </w:tcPr>
          <w:p w14:paraId="58A9D8D5" w14:textId="77777777" w:rsidR="00270155" w:rsidRDefault="00000000">
            <w:r>
              <w:t>Retrieve all cases within the selected environment using Chronicle SOAR API.</w:t>
            </w:r>
          </w:p>
        </w:tc>
        <w:tc>
          <w:tcPr>
            <w:tcW w:w="2880" w:type="dxa"/>
          </w:tcPr>
          <w:p w14:paraId="06F056B3" w14:textId="77777777" w:rsidR="00270155" w:rsidRDefault="00000000">
            <w:r>
              <w:t>Case Query</w:t>
            </w:r>
          </w:p>
        </w:tc>
      </w:tr>
      <w:tr w:rsidR="00270155" w14:paraId="329A9E0A" w14:textId="77777777">
        <w:tc>
          <w:tcPr>
            <w:tcW w:w="2880" w:type="dxa"/>
          </w:tcPr>
          <w:p w14:paraId="5FF398AB" w14:textId="77777777" w:rsidR="00270155" w:rsidRDefault="00000000">
            <w:r>
              <w:t>3. Get Playbook Info</w:t>
            </w:r>
          </w:p>
        </w:tc>
        <w:tc>
          <w:tcPr>
            <w:tcW w:w="2880" w:type="dxa"/>
          </w:tcPr>
          <w:p w14:paraId="1F34B2A3" w14:textId="77777777" w:rsidR="00270155" w:rsidRDefault="00000000">
            <w:r>
              <w:t>For each case, fetch all attached playbooks and their statuses.</w:t>
            </w:r>
          </w:p>
        </w:tc>
        <w:tc>
          <w:tcPr>
            <w:tcW w:w="2880" w:type="dxa"/>
          </w:tcPr>
          <w:p w14:paraId="43B5DAE0" w14:textId="77777777" w:rsidR="00270155" w:rsidRDefault="00000000">
            <w:r>
              <w:t>Case Details API</w:t>
            </w:r>
          </w:p>
        </w:tc>
      </w:tr>
      <w:tr w:rsidR="00270155" w14:paraId="59190AA8" w14:textId="77777777">
        <w:tc>
          <w:tcPr>
            <w:tcW w:w="2880" w:type="dxa"/>
          </w:tcPr>
          <w:p w14:paraId="70ADB73A" w14:textId="77777777" w:rsidR="00270155" w:rsidRDefault="00000000">
            <w:r>
              <w:t>4. Identify Failures</w:t>
            </w:r>
          </w:p>
        </w:tc>
        <w:tc>
          <w:tcPr>
            <w:tcW w:w="2880" w:type="dxa"/>
          </w:tcPr>
          <w:p w14:paraId="535B24DB" w14:textId="77777777" w:rsidR="00270155" w:rsidRDefault="00000000">
            <w:r>
              <w:t>Check for playbooks with status = “Failed”.</w:t>
            </w:r>
          </w:p>
        </w:tc>
        <w:tc>
          <w:tcPr>
            <w:tcW w:w="2880" w:type="dxa"/>
          </w:tcPr>
          <w:p w14:paraId="6AA1B7E7" w14:textId="77777777" w:rsidR="00270155" w:rsidRDefault="00000000">
            <w:r>
              <w:t>Loop &amp; Conditional Filter</w:t>
            </w:r>
          </w:p>
        </w:tc>
      </w:tr>
      <w:tr w:rsidR="00270155" w14:paraId="130AEBCB" w14:textId="77777777">
        <w:tc>
          <w:tcPr>
            <w:tcW w:w="2880" w:type="dxa"/>
          </w:tcPr>
          <w:p w14:paraId="30BAC4E5" w14:textId="77777777" w:rsidR="00270155" w:rsidRDefault="00000000">
            <w:r>
              <w:t>5. Extract Failure Reasons</w:t>
            </w:r>
          </w:p>
        </w:tc>
        <w:tc>
          <w:tcPr>
            <w:tcW w:w="2880" w:type="dxa"/>
          </w:tcPr>
          <w:p w14:paraId="08205452" w14:textId="77777777" w:rsidR="00270155" w:rsidRDefault="00000000">
            <w:r>
              <w:t>Access the case wall to parse error or exception messages for failed playbooks.</w:t>
            </w:r>
          </w:p>
        </w:tc>
        <w:tc>
          <w:tcPr>
            <w:tcW w:w="2880" w:type="dxa"/>
          </w:tcPr>
          <w:p w14:paraId="5B4F7A12" w14:textId="77777777" w:rsidR="00270155" w:rsidRDefault="00000000">
            <w:r>
              <w:t>Case Wall API</w:t>
            </w:r>
          </w:p>
        </w:tc>
      </w:tr>
      <w:tr w:rsidR="00270155" w14:paraId="42C379F1" w14:textId="77777777">
        <w:tc>
          <w:tcPr>
            <w:tcW w:w="2880" w:type="dxa"/>
          </w:tcPr>
          <w:p w14:paraId="250489C3" w14:textId="77777777" w:rsidR="00270155" w:rsidRDefault="00000000">
            <w:r>
              <w:t>6. Data Aggregation</w:t>
            </w:r>
          </w:p>
        </w:tc>
        <w:tc>
          <w:tcPr>
            <w:tcW w:w="2880" w:type="dxa"/>
          </w:tcPr>
          <w:p w14:paraId="3A25CE77" w14:textId="77777777" w:rsidR="00270155" w:rsidRDefault="00000000">
            <w:r>
              <w:t>Combine Case ID, Case Name, Playbook Name, Status, and Failure Reason into a unified dataset.</w:t>
            </w:r>
          </w:p>
        </w:tc>
        <w:tc>
          <w:tcPr>
            <w:tcW w:w="2880" w:type="dxa"/>
          </w:tcPr>
          <w:p w14:paraId="576E6FCA" w14:textId="77777777" w:rsidR="00270155" w:rsidRDefault="00000000">
            <w:r>
              <w:t>Data Aggregation Block</w:t>
            </w:r>
          </w:p>
        </w:tc>
      </w:tr>
      <w:tr w:rsidR="00270155" w14:paraId="2B30253E" w14:textId="77777777">
        <w:tc>
          <w:tcPr>
            <w:tcW w:w="2880" w:type="dxa"/>
          </w:tcPr>
          <w:p w14:paraId="6029D90F" w14:textId="77777777" w:rsidR="00270155" w:rsidRDefault="00000000">
            <w:r>
              <w:t>7. Notification</w:t>
            </w:r>
          </w:p>
        </w:tc>
        <w:tc>
          <w:tcPr>
            <w:tcW w:w="2880" w:type="dxa"/>
          </w:tcPr>
          <w:p w14:paraId="4078EB5E" w14:textId="77777777" w:rsidR="00270155" w:rsidRDefault="00000000">
            <w:r>
              <w:t xml:space="preserve">Send summarized failure report to SOC via Email or </w:t>
            </w:r>
            <w:r>
              <w:lastRenderedPageBreak/>
              <w:t>Slack.</w:t>
            </w:r>
          </w:p>
        </w:tc>
        <w:tc>
          <w:tcPr>
            <w:tcW w:w="2880" w:type="dxa"/>
          </w:tcPr>
          <w:p w14:paraId="79EA4398" w14:textId="77777777" w:rsidR="00270155" w:rsidRDefault="00000000">
            <w:r>
              <w:lastRenderedPageBreak/>
              <w:t>Notification Block</w:t>
            </w:r>
          </w:p>
        </w:tc>
      </w:tr>
      <w:tr w:rsidR="00270155" w14:paraId="44258798" w14:textId="77777777">
        <w:tc>
          <w:tcPr>
            <w:tcW w:w="2880" w:type="dxa"/>
          </w:tcPr>
          <w:p w14:paraId="71117B49" w14:textId="77777777" w:rsidR="00270155" w:rsidRDefault="00000000">
            <w:r>
              <w:t>8. Logging &amp; Metrics</w:t>
            </w:r>
          </w:p>
        </w:tc>
        <w:tc>
          <w:tcPr>
            <w:tcW w:w="2880" w:type="dxa"/>
          </w:tcPr>
          <w:p w14:paraId="46B38F76" w14:textId="77777777" w:rsidR="00270155" w:rsidRDefault="00000000">
            <w:r>
              <w:t>Log failure results in a case note or database for audits and historical tracking.</w:t>
            </w:r>
          </w:p>
        </w:tc>
        <w:tc>
          <w:tcPr>
            <w:tcW w:w="2880" w:type="dxa"/>
          </w:tcPr>
          <w:p w14:paraId="71938A17" w14:textId="77777777" w:rsidR="00270155" w:rsidRDefault="00000000">
            <w:r>
              <w:t>Case Notes Block</w:t>
            </w:r>
          </w:p>
        </w:tc>
      </w:tr>
    </w:tbl>
    <w:p w14:paraId="6ECFBA24" w14:textId="77777777" w:rsidR="00270155" w:rsidRDefault="00000000">
      <w:pPr>
        <w:pStyle w:val="Heading2"/>
      </w:pPr>
      <w:r>
        <w:t>Pseudo-Code Workflow</w:t>
      </w:r>
    </w:p>
    <w:p w14:paraId="3224F4CF" w14:textId="470675F9" w:rsidR="00270155" w:rsidRDefault="00000000">
      <w:r>
        <w:t>BEGIN JOB "Playbook_Failure_Reporting_Job"</w:t>
      </w:r>
      <w:r>
        <w:br/>
      </w:r>
      <w:r>
        <w:br/>
        <w:t xml:space="preserve">  LOG "--------------- JOB STARTED ---------------"</w:t>
      </w:r>
      <w:r>
        <w:br/>
      </w:r>
      <w:r>
        <w:br/>
        <w:t xml:space="preserve">  # 1. Initialize Configuration</w:t>
      </w:r>
      <w:r>
        <w:br/>
        <w:t xml:space="preserve">  environment = "Default Environment"</w:t>
      </w:r>
      <w:r>
        <w:br/>
        <w:t xml:space="preserve">  CONNECT TO Chronicle SOAR USING GoogleChronicleManagerV2</w:t>
      </w:r>
      <w:r>
        <w:br/>
        <w:t xml:space="preserve">  TEST API CONNECTIVITY</w:t>
      </w:r>
      <w:r>
        <w:br/>
      </w:r>
      <w:r>
        <w:br/>
        <w:t xml:space="preserve">  # 2. Fetch all cases in environment</w:t>
      </w:r>
      <w:r>
        <w:br/>
        <w:t xml:space="preserve">  all_cases = manager.get_all_cases(environment)</w:t>
      </w:r>
      <w:r>
        <w:br/>
        <w:t xml:space="preserve">  LOG "Total cases fetched: {COUNT(all_cases)}"</w:t>
      </w:r>
      <w:r>
        <w:br/>
      </w:r>
      <w:r>
        <w:br/>
        <w:t xml:space="preserve">  failed_playbooks = []</w:t>
      </w:r>
      <w:r>
        <w:br/>
      </w:r>
      <w:r>
        <w:br/>
        <w:t xml:space="preserve">  # 3. Process each case</w:t>
      </w:r>
      <w:r>
        <w:br/>
        <w:t xml:space="preserve">  FOR case IN all_cases:</w:t>
      </w:r>
      <w:r>
        <w:br/>
        <w:t xml:space="preserve">      case_id = case.id</w:t>
      </w:r>
      <w:r>
        <w:br/>
        <w:t xml:space="preserve">      case_name = case.name</w:t>
      </w:r>
      <w:r>
        <w:br/>
        <w:t xml:space="preserve">      case_details = siemplify.get_case_by_id(case_id)</w:t>
      </w:r>
      <w:r>
        <w:br/>
        <w:t xml:space="preserve">      playbooks = case_details.playbooks</w:t>
      </w:r>
      <w:r>
        <w:br/>
      </w:r>
      <w:r>
        <w:br/>
        <w:t xml:space="preserve">      IF playbooks IS EMPTY:</w:t>
      </w:r>
      <w:r>
        <w:br/>
        <w:t xml:space="preserve">          CONTINUE</w:t>
      </w:r>
      <w:r>
        <w:br/>
      </w:r>
      <w:r>
        <w:br/>
        <w:t xml:space="preserve">      FOR pb IN playbooks:</w:t>
      </w:r>
      <w:r>
        <w:br/>
        <w:t xml:space="preserve">          pb_name = pb.name</w:t>
      </w:r>
      <w:r>
        <w:br/>
        <w:t xml:space="preserve">          pb_status = pb.status</w:t>
      </w:r>
      <w:r>
        <w:br/>
      </w:r>
      <w:r>
        <w:br/>
        <w:t xml:space="preserve">          # 4. Check for failures</w:t>
      </w:r>
      <w:r>
        <w:br/>
        <w:t xml:space="preserve">          IF pb_status.lower() == "failed":</w:t>
      </w:r>
      <w:r>
        <w:br/>
        <w:t xml:space="preserve">              LOG "Playbook {pb_name} failed in Case {case_id}"</w:t>
      </w:r>
      <w:r>
        <w:br/>
      </w:r>
      <w:r>
        <w:br/>
        <w:t xml:space="preserve">              # 5. Extract failure reason from case wall</w:t>
      </w:r>
      <w:r>
        <w:br/>
        <w:t xml:space="preserve">              wall_entries = siemplify.get_case_wall(case_id)</w:t>
      </w:r>
      <w:r>
        <w:br/>
        <w:t xml:space="preserve">              reason = "No error message found"</w:t>
      </w:r>
      <w:r>
        <w:br/>
      </w:r>
      <w:r>
        <w:lastRenderedPageBreak/>
        <w:t xml:space="preserve">              FOR entry IN wall_entries:</w:t>
      </w:r>
      <w:r>
        <w:br/>
        <w:t xml:space="preserve">                  IF "error" IN entry.message.lower() OR "exception" IN entry.message.lower():</w:t>
      </w:r>
      <w:r>
        <w:br/>
        <w:t xml:space="preserve">                      reason = entry.message</w:t>
      </w:r>
      <w:r>
        <w:br/>
        <w:t xml:space="preserve">                      BREAK</w:t>
      </w:r>
      <w:r>
        <w:br/>
      </w:r>
      <w:r>
        <w:br/>
        <w:t xml:space="preserve">              failed_playbooks.ADD({</w:t>
      </w:r>
      <w:r>
        <w:br/>
        <w:t xml:space="preserve">                  "case_id": case_id,</w:t>
      </w:r>
      <w:r>
        <w:br/>
        <w:t xml:space="preserve">                  "case_name": case_name,</w:t>
      </w:r>
      <w:r>
        <w:br/>
        <w:t xml:space="preserve">                  "playbook_name": pb_name,</w:t>
      </w:r>
      <w:r>
        <w:br/>
        <w:t xml:space="preserve">                  "status": "Failed",</w:t>
      </w:r>
      <w:r>
        <w:br/>
        <w:t xml:space="preserve">                  "failure_reason": reason</w:t>
      </w:r>
      <w:r>
        <w:br/>
        <w:t xml:space="preserve">              })</w:t>
      </w:r>
      <w:r>
        <w:br/>
      </w:r>
      <w:r>
        <w:br/>
        <w:t xml:space="preserve">  # 6. Notification and Logging</w:t>
      </w:r>
      <w:r>
        <w:br/>
        <w:t xml:space="preserve">  IF failed_playbooks NOT EMPTY:</w:t>
      </w:r>
      <w:r>
        <w:br/>
        <w:t xml:space="preserve">      message = " Chronicle SOAR – Playbook Failure Report\n\n"</w:t>
      </w:r>
      <w:r>
        <w:br/>
        <w:t xml:space="preserve">      FOR fail IN failed_playbooks:</w:t>
      </w:r>
      <w:r>
        <w:br/>
        <w:t xml:space="preserve">          message += f"- Case ID: {fail.case_id} | Playbook: {fail.playbook_name} | Status: Failed\n"</w:t>
      </w:r>
      <w:r>
        <w:br/>
        <w:t xml:space="preserve">          message += f"  Reason: {fail.failure_reason}\n\n"</w:t>
      </w:r>
      <w:r>
        <w:br/>
      </w:r>
      <w:r>
        <w:br/>
        <w:t xml:space="preserve">      SEND NOTIFICATION(title="Playbook Failure Report", body=message, severity="ERROR")</w:t>
      </w:r>
      <w:r>
        <w:br/>
        <w:t xml:space="preserve">      CREATE CASE NOTE(title="Playbook Failure Summary", content=message)</w:t>
      </w:r>
      <w:r>
        <w:br/>
        <w:t xml:space="preserve">  ELSE:</w:t>
      </w:r>
      <w:r>
        <w:br/>
        <w:t xml:space="preserve">      LOG "No playbook failures detected."</w:t>
      </w:r>
      <w:r>
        <w:br/>
      </w:r>
      <w:r>
        <w:br/>
        <w:t xml:space="preserve">  LOG "--------------- JOB FINISHED SUCCESSFULLY ---------------"</w:t>
      </w:r>
      <w:r>
        <w:br/>
      </w:r>
      <w:r>
        <w:br/>
        <w:t>END JOB</w:t>
      </w:r>
    </w:p>
    <w:p w14:paraId="4ED07B3F" w14:textId="77777777" w:rsidR="00270155" w:rsidRDefault="00000000">
      <w:pPr>
        <w:pStyle w:val="Heading2"/>
      </w:pPr>
      <w:r>
        <w:t>Testing Plan</w:t>
      </w:r>
    </w:p>
    <w:p w14:paraId="2F14F5C2" w14:textId="77777777" w:rsidR="00270155" w:rsidRDefault="00000000">
      <w:r>
        <w:t>Objective: Validate the job’s ability to detect failed playbooks, correctly extract failure reasons from case walls, and generate accurate notifications and logs.</w:t>
      </w:r>
    </w:p>
    <w:p w14:paraId="5224CD18" w14:textId="77777777" w:rsidR="00270155" w:rsidRDefault="00000000">
      <w:r>
        <w:t>Test Scenarios:</w:t>
      </w:r>
      <w:r>
        <w:br/>
        <w:t>1. Case with all successful playbooks → No alerts generated.</w:t>
      </w:r>
      <w:r>
        <w:br/>
        <w:t>2. Case with one failed playbook → Included in failure report with correct reason.</w:t>
      </w:r>
      <w:r>
        <w:br/>
        <w:t>3. Case without playbooks → Ignored by the job.</w:t>
      </w:r>
      <w:r>
        <w:br/>
        <w:t>4. Multiple playbooks with mixed statuses → Only failed playbooks appear in the report.</w:t>
      </w:r>
      <w:r>
        <w:br/>
        <w:t>5. Missing error in wall → Default reason (“No error message found”) shown.</w:t>
      </w:r>
      <w:r>
        <w:br/>
        <w:t>6. Connectivity interruption → Exception logged, job resumes next run.</w:t>
      </w:r>
    </w:p>
    <w:p w14:paraId="68DD05B5" w14:textId="77777777" w:rsidR="00270155" w:rsidRDefault="00000000">
      <w:r>
        <w:t>Metrics to Track:</w:t>
      </w:r>
    </w:p>
    <w:p w14:paraId="0230D17E" w14:textId="77777777" w:rsidR="00270155" w:rsidRDefault="00000000">
      <w:r>
        <w:lastRenderedPageBreak/>
        <w:t>- Total cases analyzed.</w:t>
      </w:r>
      <w:r>
        <w:br/>
        <w:t>- Number of failed playbooks detected per run.</w:t>
      </w:r>
      <w:r>
        <w:br/>
        <w:t>- Time taken to complete job.</w:t>
      </w:r>
      <w:r>
        <w:br/>
        <w:t>- Notification delivery success rate.</w:t>
      </w:r>
      <w:r>
        <w:br/>
        <w:t>- Accuracy of extracted failure messages.</w:t>
      </w:r>
      <w:r>
        <w:br/>
        <w:t>- Recurrence of same playbook failures (trend analysis).</w:t>
      </w:r>
    </w:p>
    <w:p w14:paraId="25E16EFF" w14:textId="77777777" w:rsidR="00270155" w:rsidRDefault="00000000">
      <w:pPr>
        <w:pStyle w:val="Heading2"/>
      </w:pPr>
      <w:r>
        <w:t>Future Scope</w:t>
      </w:r>
    </w:p>
    <w:p w14:paraId="546BE429" w14:textId="77777777" w:rsidR="00270155" w:rsidRDefault="00000000">
      <w:r>
        <w:t>Once validated, the same architecture can be extended to develop a Playbook Health Monitoring Framework, including:</w:t>
      </w:r>
      <w:r>
        <w:br/>
        <w:t>- Automatic re-run of failed playbooks upon detection.</w:t>
      </w:r>
      <w:r>
        <w:br/>
        <w:t>- Dashboard visualization of failure trends and root causes.</w:t>
      </w:r>
      <w:r>
        <w:br/>
        <w:t>- Categorization of failures (API errors, logic issues, environment access).</w:t>
      </w:r>
      <w:r>
        <w:br/>
        <w:t>- Integration with auto-remediation playbooks for instant fixes.</w:t>
      </w:r>
      <w:r>
        <w:br/>
        <w:t>- Historical trend reporting with success/failure ratios.</w:t>
      </w:r>
    </w:p>
    <w:p w14:paraId="4A1CDA3A" w14:textId="77777777" w:rsidR="00270155" w:rsidRDefault="00000000">
      <w:pPr>
        <w:pStyle w:val="Heading2"/>
      </w:pPr>
      <w:r>
        <w:t>Summary</w:t>
      </w:r>
    </w:p>
    <w:p w14:paraId="4FECBB09" w14:textId="77777777" w:rsidR="00270155" w:rsidRDefault="00000000">
      <w:r>
        <w:t>The Playbook Failure Reporting Job provides environment-wide automation reliability checks by reviewing every case in Chronicle SOAR, extracting playbook status and failure details, and notifying the SOC about errors in real time. This job eliminates manual review processes, enhances operational efficiency, and ensures that automation remains consistent, auditable, and highly available across the SOC environment.</w:t>
      </w:r>
    </w:p>
    <w:sectPr w:rsidR="0027015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5606916">
    <w:abstractNumId w:val="8"/>
  </w:num>
  <w:num w:numId="2" w16cid:durableId="518324292">
    <w:abstractNumId w:val="6"/>
  </w:num>
  <w:num w:numId="3" w16cid:durableId="959919867">
    <w:abstractNumId w:val="5"/>
  </w:num>
  <w:num w:numId="4" w16cid:durableId="1380937712">
    <w:abstractNumId w:val="4"/>
  </w:num>
  <w:num w:numId="5" w16cid:durableId="584996557">
    <w:abstractNumId w:val="7"/>
  </w:num>
  <w:num w:numId="6" w16cid:durableId="878782781">
    <w:abstractNumId w:val="3"/>
  </w:num>
  <w:num w:numId="7" w16cid:durableId="136381544">
    <w:abstractNumId w:val="2"/>
  </w:num>
  <w:num w:numId="8" w16cid:durableId="1321873">
    <w:abstractNumId w:val="1"/>
  </w:num>
  <w:num w:numId="9" w16cid:durableId="1040515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0155"/>
    <w:rsid w:val="0029639D"/>
    <w:rsid w:val="00326F90"/>
    <w:rsid w:val="00A93592"/>
    <w:rsid w:val="00AA1D8D"/>
    <w:rsid w:val="00B47730"/>
    <w:rsid w:val="00CB0664"/>
    <w:rsid w:val="00E54D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873FB2"/>
  <w14:defaultImageDpi w14:val="300"/>
  <w15:docId w15:val="{91DADE8E-A5AB-49EB-8ECC-9EDF5312A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1130</Words>
  <Characters>6443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SaiKiranu Puvvada</cp:lastModifiedBy>
  <cp:revision>2</cp:revision>
  <dcterms:created xsi:type="dcterms:W3CDTF">2013-12-23T23:15:00Z</dcterms:created>
  <dcterms:modified xsi:type="dcterms:W3CDTF">2025-11-16T08:21:00Z</dcterms:modified>
  <cp:category/>
</cp:coreProperties>
</file>